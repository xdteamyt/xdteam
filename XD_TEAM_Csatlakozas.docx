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XD TEAM – Csatlakozási útmutató</w:t>
      </w:r>
    </w:p>
    <w:p>
      <w:r>
        <w:t>Szeretnél csatlakozni az XD TEAM-hez? Jó helyen jársz! Ez a dokumentum lépésről lépésre bemutatja, hogyan tudsz jelentkezni a csapatba.</w:t>
      </w:r>
    </w:p>
    <w:p>
      <w:pPr>
        <w:pStyle w:val="Heading2"/>
      </w:pPr>
      <w:r>
        <w:t>1. Kapcsolatfelvétel</w:t>
      </w:r>
    </w:p>
    <w:p>
      <w:r>
        <w:t>A csatlakozás emailen keresztül történik.</w:t>
        <w:br/>
        <w:t>Kapcsolati email címünk:</w:t>
        <w:br/>
        <w:t>xdteam303@gmail.com</w:t>
      </w:r>
    </w:p>
    <w:p>
      <w:pPr>
        <w:pStyle w:val="Heading2"/>
      </w:pPr>
      <w:r>
        <w:t>2. Hogyan írd meg az emailt?</w:t>
      </w:r>
    </w:p>
    <w:p>
      <w:r>
        <w:t>Az email tárgya legyen:</w:t>
        <w:br/>
        <w:t>XD TEAM Csatlakozás</w:t>
        <w:br/>
        <w:br/>
        <w:t>Az email tartalmában kérjük, hogy az alábbi adatokat add meg:</w:t>
      </w:r>
    </w:p>
    <w:p>
      <w:pPr>
        <w:pStyle w:val="ListBullet"/>
      </w:pPr>
      <w:r>
        <w:t>Teljes neved</w:t>
      </w:r>
    </w:p>
    <w:p>
      <w:pPr>
        <w:pStyle w:val="ListBullet"/>
      </w:pPr>
      <w:r>
        <w:t>Életkorod</w:t>
      </w:r>
    </w:p>
    <w:p>
      <w:pPr>
        <w:pStyle w:val="ListBullet"/>
      </w:pPr>
      <w:r>
        <w:t>Milyen játékokkal játszol</w:t>
      </w:r>
    </w:p>
    <w:p>
      <w:pPr>
        <w:pStyle w:val="ListBullet"/>
      </w:pPr>
      <w:r>
        <w:t>Milyen tapasztalatod van (streamelés, videózás, csapatmunka)</w:t>
      </w:r>
    </w:p>
    <w:p>
      <w:pPr>
        <w:pStyle w:val="ListBullet"/>
      </w:pPr>
      <w:r>
        <w:t>Van-e YouTube vagy Twitch csatornád (linkkel)</w:t>
      </w:r>
    </w:p>
    <w:p>
      <w:pPr>
        <w:pStyle w:val="ListBullet"/>
      </w:pPr>
      <w:r>
        <w:t>Miért szeretnél csatlakozni az XD TEAM-hez</w:t>
      </w:r>
    </w:p>
    <w:p>
      <w:pPr>
        <w:pStyle w:val="Heading2"/>
      </w:pPr>
      <w:r>
        <w:t>3. Mi történik az email elküldése után?</w:t>
      </w:r>
    </w:p>
    <w:p>
      <w:r>
        <w:t>Miután elküldted az emailt, az XD TEAM vezetősége átnézi a jelentkezésed.</w:t>
        <w:br/>
        <w:t>Ha megfelelsz, visszajelzést kapsz emailben, és további információkat adunk a belépésről.</w:t>
        <w:br/>
        <w:br/>
        <w:t>Kérjük, légy türelmes – minden jelentkezésre válaszolunk!</w:t>
      </w:r>
    </w:p>
    <w:p>
      <w:pPr>
        <w:pStyle w:val="Heading2"/>
      </w:pPr>
      <w:r>
        <w:t>4. Fontos tudnivalók</w:t>
      </w:r>
    </w:p>
    <w:p>
      <w:r>
        <w:t>• A jelentkezés nem jár kötelezettséggel.</w:t>
        <w:br/>
        <w:t>• A tisztelettudó viselkedés alapelvárás.</w:t>
        <w:br/>
        <w:t>• Az XD TEAM egy baráti, támogató közösség.</w:t>
      </w:r>
    </w:p>
    <w:p>
      <w:r>
        <w:t>Várjuk a jelentkezésed!</w:t>
        <w:br/>
        <w:br/>
        <w:t>Üdvözlettel:</w:t>
        <w:br/>
        <w:t>XD TEAM vezetőség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